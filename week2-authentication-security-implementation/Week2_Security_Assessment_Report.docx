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WEEK 2 – SECURITY ASSESSMENT REPORT</w:t>
      </w:r>
    </w:p>
    <w:p/>
    <w:p>
      <w:r>
        <w:t>A. Objectives</w:t>
      </w:r>
    </w:p>
    <w:p>
      <w:r>
        <w:t>The objective of the Week 2 Security Assessment was to identify, confirm, exploit, fix, and validate three critical security vulnerabilities in the OWASP NodeGoat application:</w:t>
      </w:r>
    </w:p>
    <w:p>
      <w:r>
        <w:t>1. Vulnerability 1: Missing Input Validation (Login Module)</w:t>
      </w:r>
    </w:p>
    <w:p>
      <w:r>
        <w:t>2. Vulnerability 2: Weak Password Storage (Plaintext Passwords)</w:t>
      </w:r>
    </w:p>
    <w:p>
      <w:r>
        <w:t>3. Vulnerability 3: Insecure HTTP Communication &amp; Security Header Misconfiguration</w:t>
      </w:r>
    </w:p>
    <w:p/>
    <w:p>
      <w:r>
        <w:t>C. Evidence Collection</w:t>
      </w:r>
    </w:p>
    <w:p/>
    <w:p>
      <w:r>
        <w:t>VULNERABILITY 1 — Missing Login Input Validation</w:t>
      </w:r>
    </w:p>
    <w:p>
      <w:r>
        <w:t>C.1 Evidence Before Fix</w:t>
      </w:r>
    </w:p>
    <w:p>
      <w:r>
        <w:t>01_login_page_before_fix.png – Original login page with no validation.</w:t>
      </w:r>
    </w:p>
    <w:p>
      <w:r>
        <w:t>02_login_invalid_input_response.png – Invalid input accepted.</w:t>
      </w:r>
    </w:p>
    <w:p>
      <w:r>
        <w:t>03_ZAP_login_request_with_script_payload.png – Script payload accepted.</w:t>
      </w:r>
    </w:p>
    <w:p>
      <w:r>
        <w:t>04_ZAP_login_response_invalid_username.png – Improper error message.</w:t>
      </w:r>
    </w:p>
    <w:p/>
    <w:p>
      <w:r>
        <w:t>VULNERABILITY 2 — Weak Password Storage</w:t>
      </w:r>
    </w:p>
    <w:p>
      <w:r>
        <w:t>C.1 Evidence Before Fix</w:t>
      </w:r>
    </w:p>
    <w:p>
      <w:r>
        <w:t>06_ZAP_plaintext_password_in_request.png – Plaintext password in HTTP body.</w:t>
      </w:r>
    </w:p>
    <w:p>
      <w:r>
        <w:t>05_MongoDB_plaintext_password.png – Password stored in plaintext in DB.</w:t>
      </w:r>
    </w:p>
    <w:p>
      <w:r>
        <w:t>06_UserDAO_plaintext_password_and_commented_bcrypt_01.png – Raw password stored.</w:t>
      </w:r>
    </w:p>
    <w:p>
      <w:r>
        <w:t>06_UserDAO_plaintext_password_and_commented_bcrypt_02.png – Bcrypt commented out.</w:t>
      </w:r>
    </w:p>
    <w:p>
      <w:r>
        <w:t>08_UserDAO_weak_password_compare_plaintext.png – Weak string comparison.</w:t>
      </w:r>
    </w:p>
    <w:p>
      <w:r>
        <w:t>07_Session_handleSignup_plaintext_password.png – Plaintext password passed from handler.</w:t>
      </w:r>
    </w:p>
    <w:p/>
    <w:p>
      <w:r>
        <w:t>C.2 Evidence After Fix</w:t>
      </w:r>
    </w:p>
    <w:p>
      <w:r>
        <w:t>07_MongoDB_password_hash_after_fix.png – Bcrypt hash stored.</w:t>
      </w:r>
    </w:p>
    <w:p/>
    <w:p>
      <w:r>
        <w:t>VULNERABILITY 3 — Insecure HTTP Communication &amp; Missing Security Headers</w:t>
      </w:r>
    </w:p>
    <w:p>
      <w:r>
        <w:t>C.1 Evidence Before Fix</w:t>
      </w:r>
    </w:p>
    <w:p>
      <w:r>
        <w:t>09_ZAP_HTTP_request.png – HTTP GET request.</w:t>
      </w:r>
    </w:p>
    <w:p>
      <w:r>
        <w:t>10_ZAP_HTTP_response.png – HTTP response.</w:t>
      </w:r>
    </w:p>
    <w:p>
      <w:r>
        <w:t>11_ZAP_alert_X-Powered-By_leak.png – Sensitive header leak.</w:t>
      </w:r>
    </w:p>
    <w:p>
      <w:r>
        <w:t>12_Insecure_HTTP_Login_Request.png – Login over HTTP.</w:t>
      </w:r>
    </w:p>
    <w:p>
      <w:r>
        <w:t>13_Insecure_HTTP_Signup_Request.png – Signup over HTTP.</w:t>
      </w:r>
    </w:p>
    <w:p>
      <w:r>
        <w:t>14_HTTP_Traffic_Overview.png – Overview of insecure traffic.</w:t>
      </w:r>
    </w:p>
    <w:p/>
    <w:p>
      <w:r>
        <w:t>C.2 Evidence After Fix</w:t>
      </w:r>
    </w:p>
    <w:p>
      <w:r>
        <w:t>(Upcoming Helmet.js Fix Validation)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