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3 – Advanced Security &amp; Final Reporting</w:t>
      </w:r>
    </w:p>
    <w:p>
      <w:pPr>
        <w:pStyle w:val="Heading2"/>
      </w:pPr>
      <w:r>
        <w:t>Introduction</w:t>
      </w:r>
    </w:p>
    <w:p>
      <w:r>
        <w:t>Week 3 of the Cyber Security Internship focuses on advanced security practices, including penetration testing using OWASP ZAP, implementing secure logging with Winston, and preparing final documentation. This report follows the same structure and detail level as Week 1 and Week 2 reports, including clear steps, descriptions, and evidence filenames for each task.</w:t>
      </w:r>
    </w:p>
    <w:p>
      <w:pPr>
        <w:pStyle w:val="Heading2"/>
      </w:pPr>
      <w:r>
        <w:t>Task 1 – Basic Penetration Testing Using OWASP ZAP</w:t>
      </w:r>
    </w:p>
    <w:p>
      <w:r>
        <w:t>The objective of this task was to perform active penetration testing against the NodeGoat vulnerable application using OWASP ZAP. The assessment simulates common attacks, identifies vulnerabilities, and collects evidence of scanning activity.</w:t>
      </w:r>
    </w:p>
    <w:p>
      <w:pPr>
        <w:pStyle w:val="Heading3"/>
      </w:pPr>
      <w:r>
        <w:t>Steps Performed</w:t>
      </w:r>
    </w:p>
    <w:p>
      <w:pPr>
        <w:pStyle w:val="ListBullet"/>
      </w:pPr>
      <w:r>
        <w:t>• Launched OWASP ZAP and configured it to intercept traffic from NodeGoat.</w:t>
      </w:r>
    </w:p>
    <w:p>
      <w:pPr>
        <w:pStyle w:val="ListBullet"/>
      </w:pPr>
      <w:r>
        <w:t>• Opened NodeGoat in the browser and navigated through key pages to ensure ZAP discovered all endpoints.</w:t>
      </w:r>
    </w:p>
    <w:p>
      <w:pPr>
        <w:pStyle w:val="ListBullet"/>
      </w:pPr>
      <w:r>
        <w:t>• Initiated an Active Scan from ZAP’s 'Attack → Active Scan' option.</w:t>
      </w:r>
    </w:p>
    <w:p>
      <w:pPr>
        <w:pStyle w:val="ListBullet"/>
      </w:pPr>
      <w:r>
        <w:t>• Waited for ZAP to complete scanning and reviewed the alerts generated.</w:t>
      </w:r>
    </w:p>
    <w:p>
      <w:pPr>
        <w:pStyle w:val="ListBullet"/>
      </w:pPr>
      <w:r>
        <w:t>• Collected required screenshots for evidence.</w:t>
      </w:r>
    </w:p>
    <w:p>
      <w:pPr>
        <w:pStyle w:val="Heading3"/>
      </w:pPr>
      <w:r>
        <w:t>Evidence Files</w:t>
      </w:r>
    </w:p>
    <w:p>
      <w:r>
        <w:t>• Week3_Evidence_1.4_ZAP_Captured_Traffic.png – Traffic successfully captured by ZAP.</w:t>
      </w:r>
    </w:p>
    <w:p>
      <w:r>
        <w:t>• Week3_Evidence_1.5_ActiveScan_Menu.png – Active Scan menu opened.</w:t>
      </w:r>
    </w:p>
    <w:p>
      <w:r>
        <w:t>• Week3_Evidence_1.5_ActiveScan_Window.png – Active Scan configuration window.</w:t>
      </w:r>
    </w:p>
    <w:p>
      <w:r>
        <w:t>• Week3_Evidence_1.6_ActiveScan_Results.png – Final scan results displayed with vulnerabilities.</w:t>
      </w:r>
    </w:p>
    <w:p>
      <w:pPr>
        <w:pStyle w:val="Heading2"/>
      </w:pPr>
      <w:r>
        <w:t>Task 2 – Implementing Basic Logging Using Winston</w:t>
      </w:r>
    </w:p>
    <w:p>
      <w:r>
        <w:t>Logging is a critical part of secure application design. Winston was added to the NodeGoat application to ensure important events—including server startup, DB connection status, and errors—are logged both to the console and a log file named security.log.</w:t>
      </w:r>
    </w:p>
    <w:p>
      <w:pPr>
        <w:pStyle w:val="Heading3"/>
      </w:pPr>
      <w:r>
        <w:t>Steps Performed</w:t>
      </w:r>
    </w:p>
    <w:p>
      <w:pPr>
        <w:pStyle w:val="ListBullet"/>
      </w:pPr>
      <w:r>
        <w:t>• Installed Winston using npm to enable secure and structured logging.</w:t>
      </w:r>
    </w:p>
    <w:p>
      <w:pPr>
        <w:pStyle w:val="ListBullet"/>
      </w:pPr>
      <w:r>
        <w:t>• Created a dedicated logger.js file with both Console and File transports.</w:t>
      </w:r>
    </w:p>
    <w:p>
      <w:pPr>
        <w:pStyle w:val="ListBullet"/>
      </w:pPr>
      <w:r>
        <w:t>• Imported the logger into server.js to replace insecure console.log statements.</w:t>
      </w:r>
    </w:p>
    <w:p>
      <w:pPr>
        <w:pStyle w:val="ListBullet"/>
      </w:pPr>
      <w:r>
        <w:t>• Replaced all console.log occurrences related to DB connection and server startup with Winston logger.</w:t>
      </w:r>
    </w:p>
    <w:p>
      <w:pPr>
        <w:pStyle w:val="ListBullet"/>
      </w:pPr>
      <w:r>
        <w:t>• Ran the application to validate console logging and log file creation.</w:t>
      </w:r>
    </w:p>
    <w:p>
      <w:pPr>
        <w:pStyle w:val="ListBullet"/>
      </w:pPr>
      <w:r>
        <w:t>• Verified security.log contained correct INFO and ERROR level entries.</w:t>
      </w:r>
    </w:p>
    <w:p>
      <w:pPr>
        <w:pStyle w:val="Heading3"/>
      </w:pPr>
      <w:r>
        <w:t>Evidence Files</w:t>
      </w:r>
    </w:p>
    <w:p>
      <w:r>
        <w:t>• Week3_Evidence_2.1_VSCode_ProjectOpen.png – Project opened in VS Code.</w:t>
      </w:r>
    </w:p>
    <w:p>
      <w:r>
        <w:t>• Week3_Evidence_2.2_Winston_Installed.png – Successful installation of Winston.</w:t>
      </w:r>
    </w:p>
    <w:p>
      <w:r>
        <w:t>• Week3_Evidence_2.3_LoggerFile_Created.png – logger.js created with configuration.</w:t>
      </w:r>
    </w:p>
    <w:p>
      <w:r>
        <w:t>• Week3_Evidence_2.4a_Server_Logger_Require.png – Logger imported into server.js.</w:t>
      </w:r>
    </w:p>
    <w:p>
      <w:r>
        <w:t>• Week3_Evidence_2.4b_Server_Logger_Replaced_Console.png – console.log replaced by logger.info/logger.error.</w:t>
      </w:r>
    </w:p>
    <w:p>
      <w:r>
        <w:t>• Week3_Evidence_2.5a_Console_Logger_Output.png – Console output showing Winston logs.</w:t>
      </w:r>
    </w:p>
    <w:p>
      <w:r>
        <w:t>• Week3_Evidence_2.5b_SecurityLog_FileOutput.png – security.log file containing logged events.</w:t>
      </w:r>
    </w:p>
    <w:p>
      <w:pPr>
        <w:pStyle w:val="Heading2"/>
      </w:pPr>
      <w:r>
        <w:t>Task 3 – Security Best Practices Checklist</w:t>
      </w:r>
    </w:p>
    <w:p>
      <w:r>
        <w:t>A formal security checklist was created following Week 3 instructions. This checklist serves as a guideline for secure development practices and complements the improvements implemented in Tasks 1 and 2.</w:t>
      </w:r>
    </w:p>
    <w:p>
      <w:pPr>
        <w:pStyle w:val="Heading3"/>
      </w:pPr>
      <w:r>
        <w:t>Checklist Items</w:t>
      </w:r>
    </w:p>
    <w:p>
      <w:pPr>
        <w:pStyle w:val="ListBullet"/>
      </w:pPr>
      <w:r>
        <w:t>• Validate all user inputs (client-side and server-side).</w:t>
      </w:r>
    </w:p>
    <w:p>
      <w:pPr>
        <w:pStyle w:val="ListBullet"/>
      </w:pPr>
      <w:r>
        <w:t>• Sanitize all outputs to prevent reflected/stored XSS.</w:t>
      </w:r>
    </w:p>
    <w:p>
      <w:pPr>
        <w:pStyle w:val="ListBullet"/>
      </w:pPr>
      <w:r>
        <w:t>• Use HTTPS for all sensitive data and avoid plaintext communications.</w:t>
      </w:r>
    </w:p>
    <w:p>
      <w:pPr>
        <w:pStyle w:val="ListBullet"/>
      </w:pPr>
      <w:r>
        <w:t>• Hash and salt passwords before storing them.</w:t>
      </w:r>
    </w:p>
    <w:p>
      <w:pPr>
        <w:pStyle w:val="ListBullet"/>
      </w:pPr>
      <w:r>
        <w:t>• Implement secure session management (httpOnly cookies, secure flag).</w:t>
      </w:r>
    </w:p>
    <w:p>
      <w:pPr>
        <w:pStyle w:val="ListBullet"/>
      </w:pPr>
      <w:r>
        <w:t>• Use security headers (Helmet.js) for hardening.</w:t>
      </w:r>
    </w:p>
    <w:p>
      <w:pPr>
        <w:pStyle w:val="ListBullet"/>
      </w:pPr>
      <w:r>
        <w:t>• Establish a strong Content Security Policy (CSP).</w:t>
      </w:r>
    </w:p>
    <w:p>
      <w:pPr>
        <w:pStyle w:val="ListBullet"/>
      </w:pPr>
      <w:r>
        <w:t>• Keep dependencies updated and resolve vulnerabilities using npm audit.</w:t>
      </w:r>
    </w:p>
    <w:p>
      <w:pPr>
        <w:pStyle w:val="ListBullet"/>
      </w:pPr>
      <w:r>
        <w:t>• Restrict brute-force attempts with rate-limiting.</w:t>
      </w:r>
    </w:p>
    <w:p>
      <w:pPr>
        <w:pStyle w:val="ListBullet"/>
      </w:pPr>
      <w:r>
        <w:t>• Store all secrets in environment variables instead of code.</w:t>
      </w:r>
    </w:p>
    <w:p>
      <w:r>
        <w:t>Checklist Document Name: Week3_Security_Checklist.docx</w:t>
      </w:r>
    </w:p>
    <w:p>
      <w:pPr>
        <w:pStyle w:val="Heading2"/>
      </w:pPr>
      <w:r>
        <w:t>Task 4 – Final Submission Requirements</w:t>
      </w:r>
    </w:p>
    <w:p>
      <w:pPr>
        <w:pStyle w:val="ListBullet"/>
      </w:pPr>
      <w:r>
        <w:t>• Recorded demonstration of penetration testing, logging configuration, and results.</w:t>
      </w:r>
    </w:p>
    <w:p>
      <w:pPr>
        <w:pStyle w:val="ListBullet"/>
      </w:pPr>
      <w:r>
        <w:t>• Uploaded project files, evidence, and documentation to the GitHub repository.</w:t>
      </w:r>
    </w:p>
    <w:p>
      <w:pPr>
        <w:pStyle w:val="ListBullet"/>
      </w:pPr>
      <w:r>
        <w:t>• Generated final written report summarizing all Week 3 tasks, steps, and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